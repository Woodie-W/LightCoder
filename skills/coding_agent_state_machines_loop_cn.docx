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Coding Agent 三阶段循环式状态机节点结构（中英文节点名）</w:t>
      </w:r>
    </w:p>
    <w:p>
      <w:pPr>
        <w:pStyle w:val="Heading1"/>
        <w:spacing w:before="160" w:after="100"/>
      </w:pPr>
      <w:r>
        <w:rPr>
          <w:rFonts w:ascii="Noto Sans CJK SC" w:hAnsi="Noto Sans CJK SC" w:eastAsia="Noto Sans CJK SC"/>
        </w:rPr>
        <w:t>总体三阶段状态机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vAlign w:val="top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StateMachineCode"/>
            </w:pPr>
            <w:r>
              <w:rPr>
                <w:rFonts w:ascii="Noto Sans Mono CJK SC" w:hAnsi="Noto Sans Mono CJK SC" w:eastAsia="Noto Sans Mono CJK SC"/>
                <w:sz w:val="16"/>
              </w:rPr>
              <w:t>START（开始）</w:t>
              <w:br/>
              <w:t xml:space="preserve">  ↓</w:t>
              <w:br/>
              <w:t>PHASE_1_QUICK_RECON（第一阶段：快速侦察）</w:t>
              <w:br/>
              <w:t xml:space="preserve">  ├─ 理解任务、项目与交付目标</w:t>
              <w:br/>
              <w:t xml:space="preserve">  ├─ 确认工作目录、仓库根目录与关键入口</w:t>
              <w:br/>
              <w:t xml:space="preserve">  ├─ 阅读项目结构、构建配置与任务相关文件</w:t>
              <w:br/>
              <w:t xml:space="preserve">  └─ 生成简洁 TaskProfile（任务配置）</w:t>
              <w:br/>
              <w:t xml:space="preserve">        ↓</w:t>
              <w:br/>
              <w:t>ROUTE_TASK（任务路由）</w:t>
              <w:br/>
              <w:t xml:space="preserve">  ├─ repair      → REPAIR_GRAPH（修复任务循环子图）</w:t>
              <w:br/>
              <w:t xml:space="preserve">  ├─ feature     → FEATURE_GRAPH（功能开发循环子图）</w:t>
              <w:br/>
              <w:t xml:space="preserve">  ├─ project     → PROJECT_GRAPH（项目构建循环子图）</w:t>
              <w:br/>
              <w:t xml:space="preserve">  ├─ optimize    → OPTIMIZE_GRAPH（优化任务循环子图）</w:t>
              <w:br/>
              <w:t xml:space="preserve">  ├─ transform   → TRANSFORM_GRAPH（转换任务循环子图）</w:t>
              <w:br/>
              <w:t xml:space="preserve">  └─ uncertain   → GENERALIST_GRAPH（通用任务循环子图）</w:t>
              <w:br/>
              <w:t xml:space="preserve">        ↓</w:t>
              <w:br/>
              <w:t>PHASE_2_TASK_LOOP（第二阶段：具体任务循环）</w:t>
              <w:br/>
              <w:t xml:space="preserve">        ↓</w:t>
              <w:br/>
              <w:t>PHASE_3_FINALIZE（第三阶段：最终验证与提交）</w:t>
              <w:br/>
              <w:t xml:space="preserve">  ↓</w:t>
              <w:br/>
              <w:t>END（结束）</w:t>
            </w:r>
          </w:p>
        </w:tc>
      </w:tr>
    </w:tbl>
    <w:p>
      <w:pPr>
        <w:pStyle w:val="Heading1"/>
        <w:spacing w:before="160" w:after="100"/>
      </w:pPr>
      <w:r>
        <w:rPr>
          <w:rFonts w:ascii="Noto Sans CJK SC" w:hAnsi="Noto Sans CJK SC" w:eastAsia="Noto Sans CJK SC"/>
        </w:rPr>
        <w:t>REPAIR_GRAPH（修复任务循环子图）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vAlign w:val="top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StateMachineCode"/>
            </w:pPr>
            <w:r>
              <w:rPr>
                <w:rFonts w:ascii="Noto Sans Mono CJK SC" w:hAnsi="Noto Sans Mono CJK SC" w:eastAsia="Noto Sans Mono CJK SC"/>
                <w:sz w:val="16"/>
              </w:rPr>
              <w:t>INITIALIZE_REPAIR_STATE（初始化修复状态）</w:t>
              <w:br/>
              <w:t xml:space="preserve">  ↓</w:t>
              <w:br/>
              <w:t>REPAIR_LOOP_START（修复循环开始）</w:t>
              <w:br/>
              <w:t xml:space="preserve">  ↓</w:t>
              <w:br/>
              <w:t>SELECT_NEXT_REPAIR_ACTION（选择下一修复动作）</w:t>
              <w:br/>
              <w:t xml:space="preserve">  ├─ 尚未复现       → REPRODUCE_OR_INSPECT（复现问题或检查环境）</w:t>
              <w:br/>
              <w:t xml:space="preserve">  ├─ 定位证据不足   → LOCALIZE_RELEVANT_CODE（定位相关代码）</w:t>
              <w:br/>
              <w:t xml:space="preserve">  ├─ 根因尚不明确   → FORM_ROOT_CAUSE_HYPOTHESIS（形成根因假设）</w:t>
              <w:br/>
              <w:t xml:space="preserve">  └─ 假设可验证     → IMPLEMENT_MINIMAL_PATCH（实施最小补丁）</w:t>
              <w:br/>
              <w:t xml:space="preserve">                         ↓</w:t>
              <w:br/>
              <w:t>VERIFY_REPAIR（验证修复）</w:t>
              <w:br/>
              <w:t xml:space="preserve">  ├─ 目标测试与回归测试通过 → UPDATE_REPAIR_STATE（更新修复状态）</w:t>
              <w:br/>
              <w:t xml:space="preserve">  ├─ 错误特征发生变化       → UPDATE_FAILURE_SIGNATURE（更新失败特征）</w:t>
              <w:br/>
              <w:t xml:space="preserve">  └─ 无有效进展             → REPLAN_REPAIR（重新规划修复）</w:t>
              <w:br/>
              <w:t xml:space="preserve">                                ↓</w:t>
              <w:br/>
              <w:t>UPDATE_REPAIR_STATE（更新修复状态）</w:t>
              <w:br/>
              <w:t xml:space="preserve">  ↓</w:t>
              <w:br/>
              <w:t>CHECK_REPAIR_COMPLETION（检查修复完成状态）</w:t>
              <w:br/>
              <w:t xml:space="preserve">  ├─ 已完成       → REPAIR_COMPLETE（修复完成） → PHASE_3_FINALIZE（第三阶段）</w:t>
              <w:br/>
              <w:t xml:space="preserve">  ├─ 任务类型不符 → ROUTE_TASK（重新路由任务）</w:t>
              <w:br/>
              <w:t xml:space="preserve">  └─ 未完成       → REPAIR_LOOP_START（返回修复循环）</w:t>
            </w:r>
          </w:p>
        </w:tc>
      </w:tr>
    </w:tbl>
    <w:p>
      <w:pPr>
        <w:pStyle w:val="Heading1"/>
        <w:spacing w:before="160" w:after="100"/>
      </w:pPr>
      <w:r>
        <w:rPr>
          <w:rFonts w:ascii="Noto Sans CJK SC" w:hAnsi="Noto Sans CJK SC" w:eastAsia="Noto Sans CJK SC"/>
        </w:rPr>
        <w:t>FEATURE_GRAPH（功能开发循环子图）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vAlign w:val="top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StateMachineCode"/>
            </w:pPr>
            <w:r>
              <w:rPr>
                <w:rFonts w:ascii="Noto Sans Mono CJK SC" w:hAnsi="Noto Sans Mono CJK SC" w:eastAsia="Noto Sans Mono CJK SC"/>
                <w:sz w:val="16"/>
              </w:rPr>
              <w:t>INITIALIZE_FEATURE_STATE（初始化功能状态）</w:t>
              <w:br/>
              <w:t xml:space="preserve">  ↓</w:t>
              <w:br/>
              <w:t>FEATURE_LOOP_START（功能循环开始）</w:t>
              <w:br/>
              <w:t xml:space="preserve">  ↓</w:t>
              <w:br/>
              <w:t>SELECT_NEXT_ACCEPTANCE_ITEM（选择下一验收项）</w:t>
              <w:br/>
              <w:t xml:space="preserve">  ↓</w:t>
              <w:br/>
              <w:t>PLAN_VERTICAL_INCREMENT（规划垂直增量）</w:t>
              <w:br/>
              <w:t xml:space="preserve">  ↓</w:t>
              <w:br/>
              <w:t>IMPLEMENT_INCREMENT（实现功能增量）</w:t>
              <w:br/>
              <w:t xml:space="preserve">  ↓</w:t>
              <w:br/>
              <w:t>VERIFY_ACCEPTANCE_AND_REGRESSION（验证验收项与回归行为）</w:t>
              <w:br/>
              <w:t xml:space="preserve">  ├─ 通过             → UPDATE_FEATURE_STATE（更新功能状态）</w:t>
              <w:br/>
              <w:t xml:space="preserve">  ├─ 需求或接口有误   → REVISE_FEATURE_CONTRACT（修订功能契约）</w:t>
              <w:br/>
              <w:t xml:space="preserve">  └─ 实现或集成有误   → DIAGNOSE_FEATURE_GAP（诊断功能缺口）</w:t>
              <w:br/>
              <w:t xml:space="preserve">                           ↓</w:t>
              <w:br/>
              <w:t>UPDATE_FEATURE_STATE（更新功能状态）</w:t>
              <w:br/>
              <w:t xml:space="preserve">  ↓</w:t>
              <w:br/>
              <w:t>CHECK_FEATURE_COMPLETION（检查功能完成状态）</w:t>
              <w:br/>
              <w:t xml:space="preserve">  ├─ 已完成       → FEATURE_COMPLETE（功能完成） → PHASE_3_FINALIZE（第三阶段）</w:t>
              <w:br/>
              <w:t xml:space="preserve">  ├─ 任务类型不符 → ROUTE_TASK（重新路由任务）</w:t>
              <w:br/>
              <w:t xml:space="preserve">  └─ 未完成       → FEATURE_LOOP_START（返回功能循环）</w:t>
            </w:r>
          </w:p>
        </w:tc>
      </w:tr>
    </w:tbl>
    <w:p>
      <w:pPr>
        <w:pStyle w:val="Heading1"/>
        <w:spacing w:before="160" w:after="100"/>
      </w:pPr>
      <w:r>
        <w:rPr>
          <w:rFonts w:ascii="Noto Sans CJK SC" w:hAnsi="Noto Sans CJK SC" w:eastAsia="Noto Sans CJK SC"/>
        </w:rPr>
        <w:t>PROJECT_GRAPH（项目构建循环子图）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vAlign w:val="top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StateMachineCode"/>
            </w:pPr>
            <w:r>
              <w:rPr>
                <w:rFonts w:ascii="Noto Sans Mono CJK SC" w:hAnsi="Noto Sans Mono CJK SC" w:eastAsia="Noto Sans Mono CJK SC"/>
                <w:sz w:val="16"/>
              </w:rPr>
              <w:t>INITIALIZE_PROJECT_STATE（初始化项目状态）</w:t>
              <w:br/>
              <w:t xml:space="preserve">  ├─ 建立需求矩阵、架构与模块边界</w:t>
              <w:br/>
              <w:t xml:space="preserve">  └─ 建立里程碑与首个垂直切片计划</w:t>
              <w:br/>
              <w:t xml:space="preserve">        ↓</w:t>
              <w:br/>
              <w:t>PROJECT_LOOP_START（项目循环开始）</w:t>
              <w:br/>
              <w:t xml:space="preserve">  ↓</w:t>
              <w:br/>
              <w:t>SELECT_NEXT_MILESTONE（选择下一里程碑）</w:t>
              <w:br/>
              <w:t xml:space="preserve">  ↓</w:t>
              <w:br/>
              <w:t>PLAN_VERTICAL_SLICE（规划垂直切片）</w:t>
              <w:br/>
              <w:t xml:space="preserve">  ↓</w:t>
              <w:br/>
              <w:t>IMPLEMENT_MILESTONE（实现里程碑）</w:t>
              <w:br/>
              <w:t xml:space="preserve">  ↓</w:t>
              <w:br/>
              <w:t>VERIFY_MILESTONE_AND_INTEGRATION（验证里程碑与集成结果）</w:t>
              <w:br/>
              <w:t xml:space="preserve">  ├─ 通过       → CHECKPOINT_PROJECT_STATE（保存项目检查点）</w:t>
              <w:br/>
              <w:t xml:space="preserve">  ├─ 局部问题   → REPLAN_MILESTONE（重新规划里程碑）</w:t>
              <w:br/>
              <w:t xml:space="preserve">  ├─ 接口问题   → REVISE_MODULE_BOUNDARIES（修订模块边界）</w:t>
              <w:br/>
              <w:t xml:space="preserve">  └─ 架构问题   → REVISE_ARCHITECTURE（修订架构）</w:t>
              <w:br/>
              <w:t xml:space="preserve">                     ↓</w:t>
              <w:br/>
              <w:t>UPDATE_PROJECT_STATE（更新项目状态）</w:t>
              <w:br/>
              <w:t xml:space="preserve">  ↓</w:t>
              <w:br/>
              <w:t>CHECK_PROJECT_COMPLETION（检查项目完成状态）</w:t>
              <w:br/>
              <w:t xml:space="preserve">  ├─ 仍有里程碑 → PROJECT_LOOP_START（返回项目循环）</w:t>
              <w:br/>
              <w:t xml:space="preserve">  ├─ 任务类型不符 → ROUTE_TASK（重新路由任务）</w:t>
              <w:br/>
              <w:t xml:space="preserve">  └─ 里程碑全部完成 → RUN_END_TO_END_ACCEPTANCE（运行端到端验收）</w:t>
              <w:br/>
              <w:t xml:space="preserve">                         ├─ 通过 → PROJECT_COMPLETE（项目完成）</w:t>
              <w:br/>
              <w:t xml:space="preserve">                         │          ↓</w:t>
              <w:br/>
              <w:t xml:space="preserve">                         │     PHASE_3_FINALIZE（第三阶段）</w:t>
              <w:br/>
              <w:t xml:space="preserve">                         └─ 失败 → MAP_FAILURE_TO_MILESTONE（映射失败至里程碑）</w:t>
              <w:br/>
              <w:t xml:space="preserve">                                    ↓</w:t>
              <w:br/>
              <w:t xml:space="preserve">                               PROJECT_LOOP_START（返回项目循环）</w:t>
            </w:r>
          </w:p>
        </w:tc>
      </w:tr>
    </w:tbl>
    <w:p>
      <w:pPr>
        <w:pStyle w:val="Heading1"/>
        <w:spacing w:before="160" w:after="100"/>
      </w:pPr>
      <w:r>
        <w:rPr>
          <w:rFonts w:ascii="Noto Sans CJK SC" w:hAnsi="Noto Sans CJK SC" w:eastAsia="Noto Sans CJK SC"/>
        </w:rPr>
        <w:t>OPTIMIZE_GRAPH（优化任务循环子图）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vAlign w:val="top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StateMachineCode"/>
            </w:pPr>
            <w:r>
              <w:rPr>
                <w:rFonts w:ascii="Noto Sans Mono CJK SC" w:hAnsi="Noto Sans Mono CJK SC" w:eastAsia="Noto Sans Mono CJK SC"/>
                <w:sz w:val="16"/>
              </w:rPr>
              <w:t>INITIALIZE_OPTIMIZATION_STATE（初始化优化状态）</w:t>
              <w:br/>
              <w:t xml:space="preserve">  ├─ 建立正确性基线</w:t>
              <w:br/>
              <w:t xml:space="preserve">  └─ 建立性能或实验指标基线</w:t>
              <w:br/>
              <w:t xml:space="preserve">        ↓</w:t>
              <w:br/>
              <w:t>OPTIMIZATION_LOOP_START（优化循环开始）</w:t>
              <w:br/>
              <w:t xml:space="preserve">  ↓</w:t>
              <w:br/>
              <w:t>SELECT_NEXT_HYPOTHESIS（选择下一优化假设）</w:t>
              <w:br/>
              <w:t xml:space="preserve">  ↓</w:t>
              <w:br/>
              <w:t>IMPLEMENT_CONTROLLED_CHANGE（实施受控改动）</w:t>
              <w:br/>
              <w:t xml:space="preserve">  ↓</w:t>
              <w:br/>
              <w:t>RUN_CORRECTNESS_AND_PERFORMANCE_TESTS（运行正确性与性能测试）</w:t>
              <w:br/>
              <w:t xml:space="preserve">  ├─ 正确且显著提升 → ACCEPT_CANDIDATE（接受候选方案）</w:t>
              <w:br/>
              <w:t xml:space="preserve">  ├─ 正确但无提升   → ROLLBACK_AND_REJECT（回滚并否决方案）</w:t>
              <w:br/>
              <w:t xml:space="preserve">  ├─ 正确性失败     → ROLLBACK_AND_REJECT（回滚并否决方案）</w:t>
              <w:br/>
              <w:t xml:space="preserve">  └─ 测量方差过大   → STABILIZE_AND_RETEST（稳定环境并重新测试）</w:t>
              <w:br/>
              <w:t xml:space="preserve">                         ↓</w:t>
              <w:br/>
              <w:t>UPDATE_EXPERIMENT_STATE（更新实验状态）</w:t>
              <w:br/>
              <w:t xml:space="preserve">  ↓</w:t>
              <w:br/>
              <w:t>CHECK_OPTIMIZATION_STOP（检查优化停止条件）</w:t>
              <w:br/>
              <w:t xml:space="preserve">  ├─ 继续优化 → OPTIMIZATION_LOOP_START（返回优化循环）</w:t>
              <w:br/>
              <w:t xml:space="preserve">  └─ 停止优化 → FINAL_PERFORMANCE_VALIDATION（最终性能验证）</w:t>
              <w:br/>
              <w:t xml:space="preserve">                   ├─ 通过 → OPTIMIZATION_COMPLETE（优化完成）</w:t>
              <w:br/>
              <w:t xml:space="preserve">                   │          ↓</w:t>
              <w:br/>
              <w:t xml:space="preserve">                   │     PHASE_3_FINALIZE（第三阶段）</w:t>
              <w:br/>
              <w:t xml:space="preserve">                   └─ 失败 → ROLLBACK_TO_BEST_RESULT（回滚至最佳结果）</w:t>
              <w:br/>
              <w:t xml:space="preserve">                              ↓</w:t>
              <w:br/>
              <w:t xml:space="preserve">                         FINAL_PERFORMANCE_VALIDATION（重新验证）</w:t>
            </w:r>
          </w:p>
        </w:tc>
      </w:tr>
    </w:tbl>
    <w:p>
      <w:pPr>
        <w:pStyle w:val="Heading1"/>
        <w:spacing w:before="160" w:after="100"/>
      </w:pPr>
      <w:r>
        <w:rPr>
          <w:rFonts w:ascii="Noto Sans CJK SC" w:hAnsi="Noto Sans CJK SC" w:eastAsia="Noto Sans CJK SC"/>
        </w:rPr>
        <w:t>TRANSFORM_GRAPH（转换任务循环子图）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vAlign w:val="top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StateMachineCode"/>
            </w:pPr>
            <w:r>
              <w:rPr>
                <w:rFonts w:ascii="Noto Sans Mono CJK SC" w:hAnsi="Noto Sans Mono CJK SC" w:eastAsia="Noto Sans Mono CJK SC"/>
                <w:sz w:val="16"/>
              </w:rPr>
              <w:t>INITIALIZE_TRANSFORM_STATE（初始化转换状态）</w:t>
              <w:br/>
              <w:t xml:space="preserve">  ├─ refactor（重构）  → CAPTURE_BEHAVIOR_BASELINE（记录行为基线）</w:t>
              <w:br/>
              <w:t xml:space="preserve">  └─ migration（迁移） → CAPTURE_BUILD_COMPATIBILITY_BASELINE（记录构建兼容基线）</w:t>
              <w:br/>
              <w:t xml:space="preserve">        ↓</w:t>
              <w:br/>
              <w:t>TRANSFORM_LOOP_START（转换循环开始）</w:t>
              <w:br/>
              <w:t xml:space="preserve">  ↓</w:t>
              <w:br/>
              <w:t>SELECT_NEXT_TRANSFORMATION_STEP（选择下一转换步骤）</w:t>
              <w:br/>
              <w:t xml:space="preserve">  ↓</w:t>
              <w:br/>
              <w:t>APPLY_TRANSFORMATION_STEP（执行转换步骤）</w:t>
              <w:br/>
              <w:t xml:space="preserve">  ↓</w:t>
              <w:br/>
              <w:t>VERIFY_BUILD_BEHAVIOR_COMPATIBILITY（验证构建、行为与兼容性）</w:t>
              <w:br/>
              <w:t xml:space="preserve">  ├─ 通过 → ACCEPT_TRANSFORMATION_STEP（接受转换步骤）</w:t>
              <w:br/>
              <w:t xml:space="preserve">  └─ 失败 → ROLLBACK_AND_DIAGNOSE（回滚并诊断）</w:t>
              <w:br/>
              <w:t xml:space="preserve">               ├─ 构建问题 → FIX_BUILD_AND_DEPENDENCIES（修复构建与依赖）</w:t>
              <w:br/>
              <w:t xml:space="preserve">               ├─ 行为回归 → REVISE_TRANSFORMATION_PLAN（修订转换计划）</w:t>
              <w:br/>
              <w:t xml:space="preserve">               └─ 兼容问题 → FIX_SEMANTIC_INCOMPATIBILITY（修复语义不兼容）</w:t>
              <w:br/>
              <w:t xml:space="preserve">        ↓</w:t>
              <w:br/>
              <w:t>UPDATE_TRANSFORM_STATE（更新转换状态）</w:t>
              <w:br/>
              <w:t xml:space="preserve">  ↓</w:t>
              <w:br/>
              <w:t>CHECK_TRANSFORM_COMPLETION（检查转换完成状态）</w:t>
              <w:br/>
              <w:t xml:space="preserve">  ├─ 已完成       → TRANSFORM_FINAL_VALIDATION（转换最终验证）</w:t>
              <w:br/>
              <w:t xml:space="preserve">  │                   ├─ 通过 → TRANSFORM_COMPLETE（转换完成）</w:t>
              <w:br/>
              <w:t xml:space="preserve">  │                   │          ↓</w:t>
              <w:br/>
              <w:t xml:space="preserve">  │                   │     PHASE_3_FINALIZE（第三阶段）</w:t>
              <w:br/>
              <w:t xml:space="preserve">  │                   └─ 失败 → TRANSFORM_LOOP_START（返回转换循环）</w:t>
              <w:br/>
              <w:t xml:space="preserve">  ├─ 任务类型不符 → ROUTE_TASK（重新路由任务）</w:t>
              <w:br/>
              <w:t xml:space="preserve">  └─ 未完成       → TRANSFORM_LOOP_START（返回转换循环）</w:t>
            </w:r>
          </w:p>
        </w:tc>
      </w:tr>
    </w:tbl>
    <w:p>
      <w:pPr>
        <w:pStyle w:val="Heading1"/>
        <w:spacing w:before="160" w:after="100"/>
      </w:pPr>
      <w:r>
        <w:rPr>
          <w:rFonts w:ascii="Noto Sans CJK SC" w:hAnsi="Noto Sans CJK SC" w:eastAsia="Noto Sans CJK SC"/>
        </w:rPr>
        <w:t>GENERALIST_GRAPH（通用任务循环子图）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vAlign w:val="top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StateMachineCode"/>
            </w:pPr>
            <w:r>
              <w:rPr>
                <w:rFonts w:ascii="Noto Sans Mono CJK SC" w:hAnsi="Noto Sans Mono CJK SC" w:eastAsia="Noto Sans Mono CJK SC"/>
                <w:sz w:val="16"/>
              </w:rPr>
              <w:t>INITIALIZE_GENERALIST_STATE（初始化通用状态）</w:t>
              <w:br/>
              <w:t xml:space="preserve">  ↓</w:t>
              <w:br/>
              <w:t>GENERALIST_LOOP_START（通用循环开始）</w:t>
              <w:br/>
              <w:t xml:space="preserve">  ↓</w:t>
              <w:br/>
              <w:t>SELECT_NEXT_SUBGOAL（选择下一子目标）</w:t>
              <w:br/>
              <w:t xml:space="preserve">  ↓</w:t>
              <w:br/>
              <w:t>SELECT_SKILL（选择技能）</w:t>
              <w:br/>
              <w:t xml:space="preserve">  ↓</w:t>
              <w:br/>
              <w:t>EXECUTE_SUBGOAL（执行子目标）</w:t>
              <w:br/>
              <w:t xml:space="preserve">  ↓</w:t>
              <w:br/>
              <w:t>VERIFY_SUBGOAL（验证子目标）</w:t>
              <w:br/>
              <w:t xml:space="preserve">  ├─ 通过           → UPDATE_GENERALIST_STATE（更新通用状态）</w:t>
              <w:br/>
              <w:t xml:space="preserve">  ├─ 任务类型已明确 → ROUTE_TASK（重新路由至专用子图）</w:t>
              <w:br/>
              <w:t xml:space="preserve">  ├─ 分解存在问题   → REVISE_TASK_DECOMPOSITION（修订任务分解）</w:t>
              <w:br/>
              <w:t xml:space="preserve">  └─ 执行存在问题   → DIAGNOSE_AND_RETRY（诊断并重试）</w:t>
              <w:br/>
              <w:t xml:space="preserve">                         ↓</w:t>
              <w:br/>
              <w:t>CHECK_GLOBAL_COMPLETION（检查全局完成状态）</w:t>
              <w:br/>
              <w:t xml:space="preserve">  ├─ 已完成 → GENERALIST_COMPLETE（通用任务完成）</w:t>
              <w:br/>
              <w:t xml:space="preserve">  │            ↓</w:t>
              <w:br/>
              <w:t xml:space="preserve">  │       PHASE_3_FINALIZE（第三阶段）</w:t>
              <w:br/>
              <w:t xml:space="preserve">  └─ 未完成 → GENERALIST_LOOP_START（返回通用循环）</w:t>
            </w:r>
          </w:p>
        </w:tc>
      </w:tr>
    </w:tbl>
    <w:p>
      <w:pPr>
        <w:pStyle w:val="Heading1"/>
        <w:spacing w:before="160" w:after="100"/>
      </w:pPr>
      <w:r>
        <w:rPr>
          <w:rFonts w:ascii="Noto Sans CJK SC" w:hAnsi="Noto Sans CJK SC" w:eastAsia="Noto Sans CJK SC"/>
        </w:rPr>
        <w:t>PHASE_3_FINALIZE（第三阶段：最终验证与提交）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vAlign w:val="top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StateMachineCode"/>
            </w:pPr>
            <w:r>
              <w:rPr>
                <w:rFonts w:ascii="Noto Sans Mono CJK SC" w:hAnsi="Noto Sans Mono CJK SC" w:eastAsia="Noto Sans Mono CJK SC"/>
                <w:sz w:val="16"/>
              </w:rPr>
              <w:t>RUN_CLEAN_ENVIRONMENT_VALIDATION（在干净环境中验证）</w:t>
              <w:br/>
              <w:t xml:space="preserve">  ├─ 通过 → INSPECT_FINAL_DIFF_AND_ARTIFACTS（检查最终差异与产物）</w:t>
              <w:br/>
              <w:t xml:space="preserve">  └─ 失败 → ROUTE_FAILURE_BACK（将失败路由回第二阶段）</w:t>
              <w:br/>
              <w:t xml:space="preserve">              ├─ 修复类问题   → REPAIR_LOOP_START（修复循环）</w:t>
              <w:br/>
              <w:t xml:space="preserve">              ├─ 功能类问题   → FEATURE_LOOP_START（功能循环）</w:t>
              <w:br/>
              <w:t xml:space="preserve">              ├─ 项目集成问题 → PROJECT_LOOP_START（项目循环）</w:t>
              <w:br/>
              <w:t xml:space="preserve">              ├─ 性能问题     → OPTIMIZATION_LOOP_START（优化循环）</w:t>
              <w:br/>
              <w:t xml:space="preserve">              ├─ 转换问题     → TRANSFORM_LOOP_START（转换循环）</w:t>
              <w:br/>
              <w:t xml:space="preserve">              └─ 未知问题     → GENERALIST_LOOP_START（通用循环）</w:t>
              <w:br/>
              <w:br/>
              <w:t>INSPECT_FINAL_DIFF_AND_ARTIFACTS（检查最终差异与产物）</w:t>
              <w:br/>
              <w:t xml:space="preserve">  ↓</w:t>
              <w:br/>
              <w:t>RUN_INTEGRITY_CHECK（运行完整性检查）</w:t>
              <w:br/>
              <w:t xml:space="preserve">  ├─ 通过 → GENERATE_CONCISE_REPORT（生成简洁报告）</w:t>
              <w:br/>
              <w:t xml:space="preserve">  └─ 失败 → REMOVE_INVALID_CHANGES（移除无效修改）</w:t>
              <w:br/>
              <w:t xml:space="preserve">              ↓</w:t>
              <w:br/>
              <w:t xml:space="preserve">         RUN_CLEAN_ENVIRONMENT_VALIDATION（重新验证）</w:t>
              <w:br/>
              <w:br/>
              <w:t>GENERATE_CONCISE_REPORT（生成简洁报告）</w:t>
              <w:br/>
              <w:t xml:space="preserve">  ↓</w:t>
              <w:br/>
              <w:t>SUBMIT_PATCH_OR_PROJECT（提交补丁或项目）</w:t>
              <w:br/>
              <w:t xml:space="preserve">  ↓</w:t>
              <w:br/>
              <w:t>END（结束）</w:t>
            </w:r>
          </w:p>
        </w:tc>
      </w:tr>
    </w:tbl>
    <w:sectPr w:rsidR="00FC693F" w:rsidRPr="0006063C" w:rsidSect="00034616"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ateMachineCode">
    <w:name w:val="StateMachineCode"/>
    <w:pPr>
      <w:spacing w:before="0" w:after="0" w:line="240" w:lineRule="auto"/>
    </w:pPr>
    <w:rPr>
      <w:rFonts w:ascii="Noto Sans Mono CJK SC" w:hAnsi="Noto Sans Mono CJK SC" w:eastAsia="Noto Sans Mono CJK S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Coding Agent 三阶段状态机节点结构（中英文节点名）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